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:rsidTr="43E4DAAB" w14:paraId="13E594DA" w14:textId="77777777">
        <w:trPr>
          <w:trHeight w:val="600" w:hRule="exact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RDefault="008E18F0" w14:paraId="37021EEB" w14:textId="77777777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P="43E4DAAB" w:rsidRDefault="008E18F0" w14:paraId="6768F8C8" w14:textId="2F499080">
            <w:pPr>
              <w:jc w:val="center"/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</w:pPr>
            <w:r w:rsidRPr="43E4DAAB" w:rsidR="587BF19A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>Student ID:</w:t>
            </w:r>
            <w:r w:rsidRPr="43E4DAAB" w:rsidR="7A075C96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 xml:space="preserve"> </w:t>
            </w:r>
            <w:r w:rsidRPr="43E4DAAB" w:rsidR="7A075C96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  <w:lang w:val="en-GB"/>
              </w:rPr>
              <w:t>22</w:t>
            </w:r>
            <w:r w:rsidRPr="43E4DAAB" w:rsidR="7A075C96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  <w:lang w:val="en-GB"/>
              </w:rPr>
              <w:t>-</w:t>
            </w:r>
            <w:r w:rsidRPr="43E4DAAB" w:rsidR="7A075C96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  <w:lang w:val="en-GB"/>
              </w:rPr>
              <w:t>4</w:t>
            </w:r>
            <w:r w:rsidRPr="43E4DAAB" w:rsidR="666B8204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  <w:lang w:val="en-GB"/>
              </w:rPr>
              <w:t>6273-1</w:t>
            </w:r>
          </w:p>
        </w:tc>
      </w:tr>
      <w:tr w:rsidR="00256A80" w:rsidTr="43E4DAAB" w14:paraId="3F1DFD8A" w14:textId="77777777">
        <w:trPr>
          <w:trHeight w:val="60" w:hRule="exact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698C1C13" w14:textId="77777777">
            <w:pPr>
              <w:jc w:val="center"/>
            </w:pPr>
          </w:p>
        </w:tc>
      </w:tr>
    </w:tbl>
    <w:p w:rsidR="003D3FFD" w:rsidRDefault="008E18F0" w14:paraId="6288B71D" w14:textId="77777777">
      <w:pPr>
        <w:spacing w:before="80" w:after="40"/>
        <w:jc w:val="center"/>
      </w:pPr>
      <w:r>
        <w:rPr>
          <w:rFonts w:ascii="Aptos" w:hAnsi="Aptos" w:eastAsia="Aptos"/>
          <w:b/>
          <w:color w:val="183A63"/>
          <w:sz w:val="27"/>
        </w:rPr>
        <w:t>INDIVIDUAL PROJECT ASSESSMENT  |  WEB TECHNOLOGIES</w:t>
      </w:r>
    </w:p>
    <w:p w:rsidR="003D3FFD" w:rsidRDefault="008E18F0" w14:paraId="31E5C8A6" w14:textId="77777777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:rsidTr="003A735B" w14:paraId="1C91E64B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411D0193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183A3B" w:rsidR="00294E5E" w:rsidRDefault="00294E5E" w14:paraId="10D233FB" w14:textId="248E7793">
            <w:pPr>
              <w:rPr>
                <w:lang w:val="en-GB"/>
              </w:rPr>
            </w:pPr>
            <w:r w:rsidRPr="00183A3B">
              <w:rPr>
                <w:lang w:val="en-GB"/>
              </w:rPr>
              <w:t>AKHTER, NAZNIN</w:t>
            </w:r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6B20D3E9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8B638F" w:rsidR="00294E5E" w:rsidP="00117FF3" w:rsidRDefault="00294E5E" w14:paraId="656E8688" w14:textId="7EA86141">
            <w:pPr>
              <w:jc w:val="center"/>
              <w:rPr>
                <w:lang w:val="en-GB"/>
              </w:rPr>
            </w:pPr>
            <w:r w:rsidRPr="008B638F">
              <w:rPr>
                <w:lang w:val="en-GB"/>
              </w:rPr>
              <w:t>22-48918-3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5C2BF708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P="00117FF3" w:rsidRDefault="00294E5E" w14:paraId="3E9D89E2" w14:textId="53A470A8">
            <w:pPr>
              <w:jc w:val="center"/>
            </w:pPr>
            <w:r>
              <w:t>8</w:t>
            </w:r>
          </w:p>
        </w:tc>
        <w:tc>
          <w:tcPr>
            <w:tcW w:w="99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vAlign w:val="center"/>
          </w:tcPr>
          <w:p w:rsidRPr="0019291F" w:rsidR="00294E5E" w:rsidRDefault="00294E5E" w14:paraId="31F2F3EC" w14:textId="0EED34EB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vAlign w:val="center"/>
          </w:tcPr>
          <w:p w:rsidR="00294E5E" w:rsidP="00117FF3" w:rsidRDefault="00294E5E" w14:paraId="1DB0CFC4" w14:textId="6682CDF2">
            <w:pPr>
              <w:jc w:val="center"/>
            </w:pPr>
            <w:r>
              <w:t>T</w:t>
            </w:r>
          </w:p>
        </w:tc>
      </w:tr>
      <w:tr w:rsidR="003D3FFD" w14:paraId="256C157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8E18F0" w14:paraId="231F4E39" w14:textId="77777777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0C579D" w14:paraId="0308A725" w14:textId="601180BE">
            <w:r>
              <w:rPr>
                <w:rFonts w:ascii="Aptos" w:hAnsi="Aptos"/>
                <w:color w:val="17365D"/>
                <w:sz w:val="14"/>
              </w:rPr>
              <w:t>https://github.com/na</w:t>
            </w:r>
            <w:r w:rsidR="00E17694">
              <w:rPr>
                <w:rFonts w:ascii="Aptos" w:hAnsi="Aptos"/>
                <w:color w:val="17365D"/>
                <w:sz w:val="14"/>
              </w:rPr>
              <w:t>zninakhter</w:t>
            </w:r>
            <w:r>
              <w:rPr>
                <w:rFonts w:ascii="Aptos" w:hAnsi="Aptos"/>
                <w:color w:val="17365D"/>
                <w:sz w:val="14"/>
              </w:rPr>
              <w:t>/Learning-Web-Technologies-Fall-2025-2026-Sec-T</w:t>
            </w:r>
          </w:p>
        </w:tc>
      </w:tr>
    </w:tbl>
    <w:p w:rsidR="003D3FFD" w:rsidRDefault="008E18F0" w14:paraId="416BA127" w14:textId="77777777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:rsidTr="00DA06B6" w14:paraId="029F3F1F" w14:textId="77777777">
        <w:tc>
          <w:tcPr>
            <w:tcW w:w="11232" w:type="dxa"/>
            <w:gridSpan w:val="10"/>
            <w:shd w:val="clear" w:color="auto" w:fill="17365D"/>
            <w:vAlign w:val="center"/>
          </w:tcPr>
          <w:p w:rsidR="00900C3D" w:rsidRDefault="008E18F0" w14:paraId="7E00E006" w14:textId="79C80BF8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:rsidTr="00DA06B6" w14:paraId="4450D5E4" w14:textId="77777777">
        <w:tc>
          <w:tcPr>
            <w:tcW w:w="4492" w:type="dxa"/>
            <w:gridSpan w:val="4"/>
            <w:shd w:val="clear" w:color="auto" w:fill="0F6B78"/>
            <w:vAlign w:val="center"/>
          </w:tcPr>
          <w:p w:rsidR="00900C3D" w:rsidRDefault="008E18F0" w14:paraId="324532E6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:rsidR="00900C3D" w:rsidRDefault="008E18F0" w14:paraId="23BE629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:rsidR="00900C3D" w:rsidRDefault="008E18F0" w14:paraId="59D9452C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:rsidR="00900C3D" w:rsidRDefault="008E18F0" w14:paraId="7F3F8EA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:rsidTr="00DA06B6" w14:paraId="45CB2586" w14:textId="77777777">
        <w:tc>
          <w:tcPr>
            <w:tcW w:w="1123" w:type="dxa"/>
            <w:shd w:val="clear" w:color="auto" w:fill="DCE6F1"/>
            <w:vAlign w:val="center"/>
          </w:tcPr>
          <w:p w:rsidR="00900C3D" w:rsidRDefault="008E18F0" w14:paraId="6C2A6644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31A221C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33F5EE6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7CC8114D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224CAB0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724A600B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2A5375C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5EDAA08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044CFBDE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18671631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900C3D" w:rsidTr="00357F74" w14:paraId="21EC80BD" w14:textId="77777777">
        <w:trPr>
          <w:trHeight w:val="387"/>
        </w:trPr>
        <w:tc>
          <w:tcPr>
            <w:tcW w:w="1123" w:type="dxa"/>
            <w:vAlign w:val="center"/>
          </w:tcPr>
          <w:p w:rsidR="00900C3D" w:rsidRDefault="00755B5D" w14:paraId="1D6B69B6" w14:textId="66BF2373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:rsidR="00900C3D" w:rsidRDefault="00755B5D" w14:paraId="3CC33167" w14:textId="3E8A5461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:rsidR="00900C3D" w:rsidRDefault="00755B5D" w14:paraId="274AFE6E" w14:textId="69AB4F13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:rsidR="00900C3D" w:rsidRDefault="00755B5D" w14:paraId="030F9CC7" w14:textId="2B3600FC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:rsidR="00900C3D" w:rsidRDefault="00755B5D" w14:paraId="08FE3778" w14:textId="46B4E45E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:rsidR="00900C3D" w:rsidRDefault="00755B5D" w14:paraId="1BA29A6A" w14:textId="1F91556E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:rsidR="00900C3D" w:rsidRDefault="00755B5D" w14:paraId="480A983C" w14:textId="4B93D315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:rsidR="00900C3D" w:rsidRDefault="00755B5D" w14:paraId="597F082E" w14:textId="34A07249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:rsidR="00900C3D" w:rsidRDefault="00755B5D" w14:paraId="7969AEB7" w14:textId="4F7F835A">
            <w:pPr>
              <w:jc w:val="center"/>
            </w:pPr>
            <w:r>
              <w:t>3.0</w:t>
            </w:r>
          </w:p>
        </w:tc>
        <w:tc>
          <w:tcPr>
            <w:tcW w:w="1123" w:type="dxa"/>
            <w:shd w:val="clear" w:color="auto" w:fill="0E6B78"/>
            <w:vAlign w:val="center"/>
          </w:tcPr>
          <w:p w:rsidRPr="00D10375" w:rsidR="00900C3D" w:rsidRDefault="00755B5D" w14:paraId="666092CC" w14:textId="5B2B9CD9">
            <w:pPr>
              <w:jc w:val="center"/>
              <w:rPr>
                <w:b/>
                <w:bCs/>
                <w:color w:val="FFFFFF" w:themeColor="background1"/>
              </w:rPr>
            </w:pPr>
            <w:r w:rsidRPr="00D10375">
              <w:rPr>
                <w:b/>
                <w:bCs/>
                <w:color w:val="FFFFFF" w:themeColor="background1"/>
              </w:rPr>
              <w:t>9.0</w:t>
            </w:r>
          </w:p>
        </w:tc>
      </w:tr>
    </w:tbl>
    <w:p w:rsidR="00900C3D" w:rsidRDefault="008E18F0" w14:paraId="0913AA54" w14:textId="77777777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:rsidR="00900C3D" w:rsidRDefault="00900C3D" w14:paraId="527A1FEC" w14:textId="7DFB69DE">
      <w:pPr>
        <w:jc w:val="center"/>
      </w:pPr>
    </w:p>
    <w:p w:rsidRPr="0019291F" w:rsidR="00900C3D" w:rsidRDefault="00705B51" w14:paraId="32277E8C" w14:textId="5B774EB7">
      <w:pPr>
        <w:jc w:val="center"/>
        <w:rPr>
          <w:color w:val="183861"/>
        </w:rPr>
      </w:pPr>
      <w:r>
        <w:rPr>
          <w:noProof/>
          <w:color w:val="183861"/>
        </w:rPr>
        <w:drawing>
          <wp:inline distT="0" distB="0" distL="0" distR="0" wp14:anchorId="0B139701" wp14:editId="737C3C42">
            <wp:extent cx="6497827" cy="5757334"/>
            <wp:effectExtent l="0" t="0" r="5080" b="0"/>
            <wp:docPr id="80918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86894" name="Picture 80918689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4220" cy="577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19291F" w:rsidR="00900C3D" w:rsidSect="00034616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B85B9B" w:rsidRDefault="00B85B9B" w14:paraId="48A1D621" w14:textId="77777777">
      <w:r>
        <w:separator/>
      </w:r>
    </w:p>
  </w:endnote>
  <w:endnote w:type="continuationSeparator" w:id="0">
    <w:p w:rsidR="00B85B9B" w:rsidRDefault="00B85B9B" w14:paraId="4205197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B85B9B" w:rsidRDefault="00B85B9B" w14:paraId="190E1CB4" w14:textId="77777777">
      <w:r>
        <w:separator/>
      </w:r>
    </w:p>
  </w:footnote>
  <w:footnote w:type="continuationSeparator" w:id="0">
    <w:p w:rsidR="00B85B9B" w:rsidRDefault="00B85B9B" w14:paraId="57A8C54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5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61257A"/>
    <w:rsid w:val="00705B51"/>
    <w:rsid w:val="00755B5D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FC693F"/>
    <w:rsid w:val="43E4DAAB"/>
    <w:rsid w:val="4EC9C607"/>
    <w:rsid w:val="587BF19A"/>
    <w:rsid w:val="666B8204"/>
    <w:rsid w:val="7A0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5AB25A-D84D-42E1-9B85-DFAEEA3CF7E6}"/>
</file>

<file path=customXml/itemProps3.xml><?xml version="1.0" encoding="utf-8"?>
<ds:datastoreItem xmlns:ds="http://schemas.openxmlformats.org/officeDocument/2006/customXml" ds:itemID="{37F7748F-6F4E-456D-911E-FF7EC3076D04}"/>
</file>

<file path=customXml/itemProps4.xml><?xml version="1.0" encoding="utf-8"?>
<ds:datastoreItem xmlns:ds="http://schemas.openxmlformats.org/officeDocument/2006/customXml" ds:itemID="{72DE7906-DD5F-47DC-A094-8D2209FD004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ISHTYAQ AHAMMAD</lastModifiedBy>
  <revision>52</revision>
  <dcterms:created xsi:type="dcterms:W3CDTF">2013-12-23T23:15:00.0000000Z</dcterms:created>
  <dcterms:modified xsi:type="dcterms:W3CDTF">2026-09-13T11:31:33.6021924Z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
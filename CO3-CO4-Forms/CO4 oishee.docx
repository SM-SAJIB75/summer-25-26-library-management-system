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89" w:type="dxa"/>
        <w:tblInd w:w="2256" w:type="dxa"/>
        <w:tblLayout w:type="fixed"/>
        <w:tblLook w:val="04A0" w:firstRow="1" w:lastRow="0" w:firstColumn="1" w:lastColumn="0" w:noHBand="0" w:noVBand="1"/>
      </w:tblPr>
      <w:tblGrid>
        <w:gridCol w:w="3541"/>
        <w:gridCol w:w="3548"/>
      </w:tblGrid>
      <w:tr w:rsidR="00256A80" w14:paraId="13E594DA" w14:textId="77777777" w:rsidTr="00DE4BF3">
        <w:trPr>
          <w:trHeight w:hRule="exact" w:val="1261"/>
        </w:trPr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054D07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39FB914D" w:rsidR="00054D07" w:rsidRDefault="00000000">
            <w:r>
              <w:rPr>
                <w:b/>
                <w:color w:val="FFFFFF"/>
                <w:sz w:val="27"/>
              </w:rPr>
              <w:t xml:space="preserve">Student ID: </w:t>
            </w:r>
            <w:r w:rsidR="00E05CB1">
              <w:rPr>
                <w:b/>
                <w:color w:val="FFFFFF"/>
                <w:sz w:val="27"/>
              </w:rPr>
              <w:t>22-48362-3</w:t>
            </w:r>
          </w:p>
        </w:tc>
      </w:tr>
      <w:tr w:rsidR="00256A80" w14:paraId="3F1DFD8A" w14:textId="77777777" w:rsidTr="00DE4BF3">
        <w:trPr>
          <w:trHeight w:val="407"/>
        </w:trPr>
        <w:tc>
          <w:tcPr>
            <w:tcW w:w="7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054D07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716A9637" w:rsidR="00054D07" w:rsidRDefault="00E05CB1">
            <w:proofErr w:type="spellStart"/>
            <w:r>
              <w:t>Oishe</w:t>
            </w:r>
            <w:proofErr w:type="spellEnd"/>
            <w:r>
              <w:t xml:space="preserve"> Jahan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054D07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5DC9B137" w:rsidR="00054D07" w:rsidRDefault="00E05CB1">
            <w:r w:rsidRPr="00E05CB1">
              <w:rPr>
                <w:b/>
                <w:color w:val="1F2D3D"/>
                <w:sz w:val="18"/>
              </w:rPr>
              <w:t>22-48362-3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054D07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266A01C1" w:rsidR="00054D07" w:rsidRDefault="00DE4BF3">
            <w:r>
              <w:rPr>
                <w:b/>
                <w:color w:val="1F2D3D"/>
                <w:sz w:val="18"/>
              </w:rPr>
              <w:t>6   |   Section 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054D07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29653B17" w:rsidR="00054D07" w:rsidRDefault="009437BE">
            <w:proofErr w:type="gramStart"/>
            <w:r w:rsidRPr="009437BE">
              <w:t>git@github.com:SM-SAJIB75/summer-25-26-library-management-system.git</w:t>
            </w:r>
            <w:proofErr w:type="gramEnd"/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54D07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054D07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54D07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054D07" w14:paraId="6E99D156" w14:textId="77777777">
        <w:tc>
          <w:tcPr>
            <w:tcW w:w="1248" w:type="dxa"/>
            <w:vAlign w:val="center"/>
          </w:tcPr>
          <w:p w14:paraId="78941E47" w14:textId="061F85FB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0263A988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446B747D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6C116B6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204B5C45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38D3615F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1B8D8242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21D8F721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01FB326B" w:rsidR="00054D07" w:rsidRDefault="00054D07">
            <w:pPr>
              <w:jc w:val="center"/>
            </w:pPr>
          </w:p>
        </w:tc>
      </w:tr>
    </w:tbl>
    <w:p w14:paraId="5F73873D" w14:textId="77777777" w:rsidR="00054D07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0A37501D" w14:textId="1E065A1B" w:rsidR="00054D07" w:rsidRDefault="00054D07" w:rsidP="0031256A"/>
    <w:p w14:paraId="743766A6" w14:textId="4EE5F89B" w:rsidR="00E05CB1" w:rsidRDefault="00E05CB1" w:rsidP="0031256A">
      <w:r w:rsidRPr="00E05CB1">
        <w:drawing>
          <wp:inline distT="0" distB="0" distL="0" distR="0" wp14:anchorId="677F1F42" wp14:editId="15A2C848">
            <wp:extent cx="7132320" cy="3082290"/>
            <wp:effectExtent l="0" t="0" r="0" b="3810"/>
            <wp:docPr id="18863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42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71D1" w14:textId="3A675EBE" w:rsidR="0031256A" w:rsidRDefault="0031256A" w:rsidP="0031256A">
      <w:r w:rsidRPr="0031256A">
        <w:drawing>
          <wp:inline distT="0" distB="0" distL="0" distR="0" wp14:anchorId="2AAA745E" wp14:editId="592E7737">
            <wp:extent cx="7132320" cy="1805305"/>
            <wp:effectExtent l="0" t="0" r="0" b="4445"/>
            <wp:docPr id="14169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8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56A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133E1" w14:textId="77777777" w:rsidR="004E4254" w:rsidRDefault="004E4254">
      <w:r>
        <w:separator/>
      </w:r>
    </w:p>
  </w:endnote>
  <w:endnote w:type="continuationSeparator" w:id="0">
    <w:p w14:paraId="46560C93" w14:textId="77777777" w:rsidR="004E4254" w:rsidRDefault="004E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454A" w14:textId="77777777" w:rsidR="004E4254" w:rsidRDefault="004E4254">
      <w:r>
        <w:separator/>
      </w:r>
    </w:p>
  </w:footnote>
  <w:footnote w:type="continuationSeparator" w:id="0">
    <w:p w14:paraId="1DFBF766" w14:textId="77777777" w:rsidR="004E4254" w:rsidRDefault="004E4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D07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1256A"/>
    <w:rsid w:val="00326F90"/>
    <w:rsid w:val="0039212B"/>
    <w:rsid w:val="003960C8"/>
    <w:rsid w:val="003D3FFD"/>
    <w:rsid w:val="00413F47"/>
    <w:rsid w:val="00464DB9"/>
    <w:rsid w:val="004700BA"/>
    <w:rsid w:val="004E4254"/>
    <w:rsid w:val="00775461"/>
    <w:rsid w:val="007F4B03"/>
    <w:rsid w:val="00834196"/>
    <w:rsid w:val="00855BB3"/>
    <w:rsid w:val="008F0922"/>
    <w:rsid w:val="009437BE"/>
    <w:rsid w:val="00A93D42"/>
    <w:rsid w:val="00AA1D8D"/>
    <w:rsid w:val="00B07B93"/>
    <w:rsid w:val="00B1110D"/>
    <w:rsid w:val="00B47730"/>
    <w:rsid w:val="00BF6BCC"/>
    <w:rsid w:val="00CB0664"/>
    <w:rsid w:val="00DD6E16"/>
    <w:rsid w:val="00DE4BF3"/>
    <w:rsid w:val="00E05CB1"/>
    <w:rsid w:val="00F357BA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FARHAN KABIR</cp:lastModifiedBy>
  <cp:revision>2</cp:revision>
  <dcterms:created xsi:type="dcterms:W3CDTF">2026-09-13T16:14:00Z</dcterms:created>
  <dcterms:modified xsi:type="dcterms:W3CDTF">2026-09-13T16:14:00Z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
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089" w:type="dxa"/>
        <w:tblInd w:w="2256" w:type="dxa"/>
        <w:tblLayout w:type="fixed"/>
        <w:tblLook w:val="04A0" w:firstRow="1" w:lastRow="0" w:firstColumn="1" w:lastColumn="0" w:noHBand="0" w:noVBand="1"/>
      </w:tblPr>
      <w:tblGrid>
        <w:gridCol w:w="3541"/>
        <w:gridCol w:w="3548"/>
      </w:tblGrid>
      <w:tr w:rsidR="00256A80" w14:paraId="13E594DA" w14:textId="77777777" w:rsidTr="00DE4BF3">
        <w:trPr>
          <w:trHeight w:hRule="exact" w:val="1261"/>
        </w:trPr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D3D2CE" w14:textId="77777777" w:rsidR="00054D07" w:rsidRDefault="00000000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547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E2EE16" w14:textId="00EBF086" w:rsidR="00054D07" w:rsidRDefault="00000000">
            <w:r>
              <w:rPr>
                <w:b/>
                <w:color w:val="FFFFFF"/>
                <w:sz w:val="27"/>
              </w:rPr>
              <w:t xml:space="preserve">Student ID: </w:t>
            </w:r>
            <w:r w:rsidR="00DE4BF3">
              <w:rPr>
                <w:b/>
                <w:color w:val="FFFFFF"/>
                <w:sz w:val="27"/>
              </w:rPr>
              <w:t>2</w:t>
            </w:r>
            <w:r w:rsidR="009437BE">
              <w:rPr>
                <w:b/>
                <w:color w:val="FFFFFF"/>
                <w:sz w:val="27"/>
              </w:rPr>
              <w:t>3-5</w:t>
            </w:r>
            <w:r w:rsidR="00F357BA">
              <w:rPr>
                <w:b/>
                <w:color w:val="FFFFFF"/>
                <w:sz w:val="27"/>
              </w:rPr>
              <w:t>3686-3</w:t>
            </w:r>
          </w:p>
        </w:tc>
      </w:tr>
      <w:tr w:rsidR="00256A80" w14:paraId="3F1DFD8A" w14:textId="77777777" w:rsidTr="00DE4BF3">
        <w:trPr>
          <w:trHeight w:val="407"/>
        </w:trPr>
        <w:tc>
          <w:tcPr>
            <w:tcW w:w="70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000000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 |  WEB TECHNOLOGIES</w:t>
      </w:r>
    </w:p>
    <w:p w14:paraId="31E5C8A6" w14:textId="77777777" w:rsidR="003D3FFD" w:rsidRDefault="00000000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14:paraId="1C91E64B" w14:textId="77777777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D909AED" w14:textId="77777777" w:rsidR="00054D07" w:rsidRDefault="00000000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C8F19F9" w14:textId="05C72A10" w:rsidR="00054D07" w:rsidRDefault="00F357BA">
            <w:r>
              <w:rPr>
                <w:b/>
                <w:color w:val="1F2D3D"/>
                <w:sz w:val="18"/>
              </w:rPr>
              <w:t>Farhan Kabir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A96C81D" w14:textId="77777777" w:rsidR="00054D07" w:rsidRDefault="00000000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AD02D2" w14:textId="0232716E" w:rsidR="00054D07" w:rsidRDefault="00DE4BF3">
            <w:r>
              <w:rPr>
                <w:b/>
                <w:color w:val="1F2D3D"/>
                <w:sz w:val="18"/>
              </w:rPr>
              <w:t>23-5</w:t>
            </w:r>
            <w:r w:rsidR="00F357BA">
              <w:rPr>
                <w:b/>
                <w:color w:val="1F2D3D"/>
                <w:sz w:val="18"/>
              </w:rPr>
              <w:t>3686-3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BF99992" w14:textId="77777777" w:rsidR="00054D07" w:rsidRDefault="00000000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18A629F" w14:textId="266A01C1" w:rsidR="00054D07" w:rsidRDefault="00DE4BF3">
            <w:r>
              <w:rPr>
                <w:b/>
                <w:color w:val="1F2D3D"/>
                <w:sz w:val="18"/>
              </w:rPr>
              <w:t>6   |   Section AA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4B3AC3" w14:textId="77777777" w:rsidR="00054D07" w:rsidRDefault="00000000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5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FE70F8C" w14:textId="29653B17" w:rsidR="00054D07" w:rsidRDefault="009437BE">
            <w:r w:rsidRPr="009437BE">
              <w:t>git@github.com:SM-SAJIB75/summer-25-26-library-management-system.git</w:t>
            </w:r>
          </w:p>
        </w:tc>
      </w:tr>
    </w:tbl>
    <w:p w14:paraId="3E7FA1B6" w14:textId="77777777" w:rsidR="003D3FFD" w:rsidRDefault="00000000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054D07" w14:paraId="2A3AAF3F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14:paraId="6B2E7026" w14:textId="77777777" w:rsidR="00054D0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w:rsidR="00054D07" w14:paraId="14BEFD51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14:paraId="0CC31F4F" w14:textId="77777777" w:rsidR="00054D07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3A8CA64B" w14:textId="77777777" w:rsidR="00054D07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56F30DC1" w14:textId="77777777" w:rsidR="00054D07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46FE0C09" w14:textId="77777777" w:rsidR="00054D07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054D07" w14:paraId="246822EF" w14:textId="77777777">
        <w:tc>
          <w:tcPr>
            <w:tcW w:w="1248" w:type="dxa"/>
            <w:shd w:val="clear" w:color="auto" w:fill="DCE6F1"/>
            <w:vAlign w:val="center"/>
          </w:tcPr>
          <w:p w14:paraId="41DA2799" w14:textId="77777777" w:rsidR="00054D07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9485FA5" w14:textId="77777777" w:rsidR="00054D07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BAD6829" w14:textId="77777777" w:rsidR="00054D07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11DCFC2" w14:textId="77777777" w:rsidR="00054D07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3C25F9E" w14:textId="77777777" w:rsidR="00054D07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38EB595" w14:textId="77777777" w:rsidR="00054D07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B5ACE3C" w14:textId="77777777" w:rsidR="00054D07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81FD9D4" w14:textId="77777777" w:rsidR="00054D07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3CC090E" w14:textId="77777777" w:rsidR="00054D07" w:rsidRDefault="00000000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054D07" w14:paraId="6E99D156" w14:textId="77777777">
        <w:tc>
          <w:tcPr>
            <w:tcW w:w="1248" w:type="dxa"/>
            <w:vAlign w:val="center"/>
          </w:tcPr>
          <w:p w14:paraId="78941E47" w14:textId="061F85FB" w:rsidR="00054D07" w:rsidRDefault="00054D07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4240AAE" w14:textId="0263A988" w:rsidR="00054D07" w:rsidRDefault="00054D07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B584315" w14:textId="446B747D" w:rsidR="00054D07" w:rsidRDefault="00054D07">
            <w:pPr>
              <w:jc w:val="center"/>
            </w:pPr>
          </w:p>
        </w:tc>
        <w:tc>
          <w:tcPr>
            <w:tcW w:w="1248" w:type="dxa"/>
            <w:vAlign w:val="center"/>
          </w:tcPr>
          <w:p w14:paraId="699E2A8F" w14:textId="46C116B6" w:rsidR="00054D07" w:rsidRDefault="00054D07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598DEE6" w14:textId="204B5C45" w:rsidR="00054D07" w:rsidRDefault="00054D07">
            <w:pPr>
              <w:jc w:val="center"/>
            </w:pPr>
          </w:p>
        </w:tc>
        <w:tc>
          <w:tcPr>
            <w:tcW w:w="1248" w:type="dxa"/>
            <w:vAlign w:val="center"/>
          </w:tcPr>
          <w:p w14:paraId="026ABE82" w14:textId="38D3615F" w:rsidR="00054D07" w:rsidRDefault="00054D07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79935FF" w14:textId="1B8D8242" w:rsidR="00054D07" w:rsidRDefault="00054D07">
            <w:pPr>
              <w:jc w:val="center"/>
            </w:pPr>
          </w:p>
        </w:tc>
        <w:tc>
          <w:tcPr>
            <w:tcW w:w="1248" w:type="dxa"/>
            <w:vAlign w:val="center"/>
          </w:tcPr>
          <w:p w14:paraId="3D7C9309" w14:textId="21D8F721" w:rsidR="00054D07" w:rsidRDefault="00054D07">
            <w:pPr>
              <w:jc w:val="center"/>
            </w:pPr>
          </w:p>
        </w:tc>
        <w:tc>
          <w:tcPr>
            <w:tcW w:w="1248" w:type="dxa"/>
            <w:vAlign w:val="center"/>
          </w:tcPr>
          <w:p w14:paraId="78900AA6" w14:textId="01FB326B" w:rsidR="00054D07" w:rsidRDefault="00054D07">
            <w:pPr>
              <w:jc w:val="center"/>
            </w:pPr>
          </w:p>
        </w:tc>
      </w:tr>
    </w:tbl>
    <w:p w14:paraId="5F73873D" w14:textId="77777777" w:rsidR="00054D07" w:rsidRDefault="00000000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0A37501D" w14:textId="51199ADF" w:rsidR="00054D07" w:rsidRDefault="00F357BA" w:rsidP="0031256A">
      <w:r w:rsidRPr="00F357BA">
        <w:rPr>
          <w:noProof/>
        </w:rPr>
        <w:drawing>
          <wp:inline distT="0" distB="0" distL="0" distR="0" wp14:anchorId="71F51E41" wp14:editId="32475A1E">
            <wp:extent cx="7132320" cy="3379470"/>
            <wp:effectExtent l="0" t="0" r="0" b="0"/>
            <wp:docPr id="171025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54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71D1" w14:textId="3A675EBE" w:rsidR="0031256A" w:rsidRDefault="0031256A" w:rsidP="0031256A">
      <w:r w:rsidRPr="0031256A">
        <w:drawing>
          <wp:inline distT="0" distB="0" distL="0" distR="0" wp14:anchorId="2AAA745E" wp14:editId="592E7737">
            <wp:extent cx="7132320" cy="1805305"/>
            <wp:effectExtent l="0" t="0" r="0" b="4445"/>
            <wp:docPr id="141691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185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256A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643D8" w14:textId="77777777" w:rsidR="00E05849" w:rsidRDefault="00E05849">
      <w:r>
        <w:separator/>
      </w:r>
    </w:p>
  </w:endnote>
  <w:endnote w:type="continuationSeparator" w:id="0">
    <w:p w14:paraId="050B6FC1" w14:textId="77777777" w:rsidR="00E05849" w:rsidRDefault="00E058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03432" w14:textId="77777777" w:rsidR="00E05849" w:rsidRDefault="00E05849">
      <w:r>
        <w:separator/>
      </w:r>
    </w:p>
  </w:footnote>
  <w:footnote w:type="continuationSeparator" w:id="0">
    <w:p w14:paraId="4B83F5C1" w14:textId="77777777" w:rsidR="00E05849" w:rsidRDefault="00E058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D07"/>
    <w:rsid w:val="0006063C"/>
    <w:rsid w:val="000B442A"/>
    <w:rsid w:val="001110C1"/>
    <w:rsid w:val="0015074B"/>
    <w:rsid w:val="001D6098"/>
    <w:rsid w:val="00256A80"/>
    <w:rsid w:val="00286988"/>
    <w:rsid w:val="0029639D"/>
    <w:rsid w:val="002A6371"/>
    <w:rsid w:val="0031256A"/>
    <w:rsid w:val="00326F90"/>
    <w:rsid w:val="0039212B"/>
    <w:rsid w:val="003960C8"/>
    <w:rsid w:val="003D3FFD"/>
    <w:rsid w:val="00413F47"/>
    <w:rsid w:val="00464DB9"/>
    <w:rsid w:val="004700BA"/>
    <w:rsid w:val="00775461"/>
    <w:rsid w:val="007F4B03"/>
    <w:rsid w:val="00834196"/>
    <w:rsid w:val="00855BB3"/>
    <w:rsid w:val="008F0922"/>
    <w:rsid w:val="009437BE"/>
    <w:rsid w:val="00A93D42"/>
    <w:rsid w:val="00AA1D8D"/>
    <w:rsid w:val="00B07B93"/>
    <w:rsid w:val="00B1110D"/>
    <w:rsid w:val="00B47730"/>
    <w:rsid w:val="00BF6BCC"/>
    <w:rsid w:val="00CB0664"/>
    <w:rsid w:val="00DD6E16"/>
    <w:rsid w:val="00DE4BF3"/>
    <w:rsid w:val="00E05849"/>
    <w:rsid w:val="00F357BA"/>
    <w:rsid w:val="00FC693F"/>
    <w:rsid w:val="3503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Props1.xml><?xml version="1.0" encoding="utf-8"?>
<ds:datastoreItem xmlns:ds="http://schemas.openxmlformats.org/officeDocument/2006/customXml" ds:itemID="{85E7ED55-749C-48E8-B15C-237AAB5C90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4380B08-198C-4892-9F78-DF565796386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3FBA4A6-D56F-41C8-B99C-876C20A3A504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CO1 Student Assessment - 23-50520-1 (Portrait)</vt:lpstr>
    </vt:vector>
  </TitlesOfParts>
  <Manager/>
  <Company/>
  <LinksUpToDate>false</LinksUpToDate>
  <CharactersWithSpaces>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FARHAN KABIR</cp:lastModifiedBy>
  <cp:revision>3</cp:revision>
  <dcterms:created xsi:type="dcterms:W3CDTF">2026-09-13T14:55:00Z</dcterms:created>
  <dcterms:modified xsi:type="dcterms:W3CDTF">2026-09-13T16:08:00Z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
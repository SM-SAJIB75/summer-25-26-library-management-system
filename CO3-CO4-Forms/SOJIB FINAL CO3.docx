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B8FB0B6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1326616" w:rsidR="00900C3D" w:rsidRDefault="13D89133" w:rsidP="0B8FB0B6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0B8FB0B6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5E518877" w:rsidRPr="0B8FB0B6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234895F3" w:rsidRPr="0B8FB0B6">
              <w:rPr>
                <w:b/>
                <w:bCs/>
                <w:color w:val="FFFFFF" w:themeColor="background1"/>
                <w:sz w:val="27"/>
                <w:szCs w:val="27"/>
              </w:rPr>
              <w:t>25-61087-1</w:t>
            </w:r>
          </w:p>
        </w:tc>
      </w:tr>
      <w:tr w:rsidR="00256A80" w14:paraId="3F1DFD8A" w14:textId="77777777" w:rsidTr="0B8FB0B6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B8FB0B6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B8FD80D" w:rsidR="00294E5E" w:rsidRPr="00183A3B" w:rsidRDefault="00C44BF7">
            <w:pPr>
              <w:rPr>
                <w:lang w:val="en-GB"/>
              </w:rPr>
            </w:pPr>
            <w:r>
              <w:rPr>
                <w:lang w:val="en-GB"/>
              </w:rPr>
              <w:t>MD.SHAJIB SARDER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280FAC4D" w:rsidR="00294E5E" w:rsidRPr="008B638F" w:rsidRDefault="00C44BF7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23-54819-3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7C51D611" w:rsidR="00294E5E" w:rsidRDefault="00C44BF7" w:rsidP="0B8FB0B6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750F2D6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0B8FB0B6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3BDE1F7D" w:rsidR="00900C3D" w:rsidRDefault="00C44BF7" w:rsidP="0B8FB0B6">
            <w:pPr>
              <w:rPr>
                <w:rFonts w:ascii="Aptos" w:hAnsi="Aptos"/>
                <w:color w:val="17365D" w:themeColor="text2" w:themeShade="BF"/>
                <w:sz w:val="14"/>
                <w:szCs w:val="14"/>
              </w:rPr>
            </w:pPr>
            <w:r w:rsidRPr="00C44BF7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https://github.com/SM-SAJIB75/summer-25-26-library-management-system.git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1D419DF2" w:rsidR="00900C3D" w:rsidRDefault="4FE9BC4E" w:rsidP="0B8FB0B6">
      <w:pPr>
        <w:spacing w:before="320" w:after="320"/>
        <w:jc w:val="center"/>
      </w:pPr>
      <w:r w:rsidRPr="0B8FB0B6">
        <w:rPr>
          <w:b/>
          <w:bCs/>
          <w:color w:val="183A63"/>
          <w:sz w:val="29"/>
          <w:szCs w:val="29"/>
        </w:rPr>
        <w:t>Repository Evidence</w:t>
      </w:r>
    </w:p>
    <w:p w14:paraId="1CC1D847" w14:textId="6E7603D2" w:rsidR="0B8FB0B6" w:rsidRDefault="0B8FB0B6" w:rsidP="0B8FB0B6">
      <w:pPr>
        <w:spacing w:before="320" w:after="320"/>
        <w:jc w:val="center"/>
      </w:pPr>
    </w:p>
    <w:p w14:paraId="32277E8C" w14:textId="15384803" w:rsidR="00900C3D" w:rsidRPr="0019291F" w:rsidRDefault="00C44BF7">
      <w:pPr>
        <w:jc w:val="center"/>
      </w:pPr>
      <w:r w:rsidRPr="00C44BF7">
        <w:drawing>
          <wp:inline distT="0" distB="0" distL="0" distR="0" wp14:anchorId="2B2F5DED" wp14:editId="474EA0EF">
            <wp:extent cx="7132320" cy="3575685"/>
            <wp:effectExtent l="0" t="0" r="0" b="5715"/>
            <wp:docPr id="12423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4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3902" w14:textId="77777777" w:rsidR="001B78C0" w:rsidRDefault="001B78C0">
      <w:r>
        <w:separator/>
      </w:r>
    </w:p>
  </w:endnote>
  <w:endnote w:type="continuationSeparator" w:id="0">
    <w:p w14:paraId="3CB1B4B2" w14:textId="77777777" w:rsidR="001B78C0" w:rsidRDefault="001B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428F" w14:textId="77777777" w:rsidR="001B78C0" w:rsidRDefault="001B78C0">
      <w:r>
        <w:separator/>
      </w:r>
    </w:p>
  </w:footnote>
  <w:footnote w:type="continuationSeparator" w:id="0">
    <w:p w14:paraId="3744F136" w14:textId="77777777" w:rsidR="001B78C0" w:rsidRDefault="001B7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B78C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70908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44BF7"/>
    <w:rsid w:val="00CB0664"/>
    <w:rsid w:val="00D10375"/>
    <w:rsid w:val="00D628B0"/>
    <w:rsid w:val="00DA06B6"/>
    <w:rsid w:val="00DD4412"/>
    <w:rsid w:val="00DD6E16"/>
    <w:rsid w:val="00E17694"/>
    <w:rsid w:val="00FC693F"/>
    <w:rsid w:val="061834A1"/>
    <w:rsid w:val="09C97EC3"/>
    <w:rsid w:val="0B8FB0B6"/>
    <w:rsid w:val="0F5BED90"/>
    <w:rsid w:val="13D89133"/>
    <w:rsid w:val="1D601685"/>
    <w:rsid w:val="234895F3"/>
    <w:rsid w:val="299288C0"/>
    <w:rsid w:val="35719A3A"/>
    <w:rsid w:val="38EC94D3"/>
    <w:rsid w:val="3C2C38D8"/>
    <w:rsid w:val="3DC5E4FA"/>
    <w:rsid w:val="41859325"/>
    <w:rsid w:val="43E4DAAB"/>
    <w:rsid w:val="492654E6"/>
    <w:rsid w:val="4C6A88F1"/>
    <w:rsid w:val="4C72C586"/>
    <w:rsid w:val="4EC9C607"/>
    <w:rsid w:val="4F0E037B"/>
    <w:rsid w:val="4FE9BC4E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508E60D"/>
    <w:rsid w:val="666B8204"/>
    <w:rsid w:val="6680589B"/>
    <w:rsid w:val="6CBBA790"/>
    <w:rsid w:val="7223475E"/>
    <w:rsid w:val="750F2D6E"/>
    <w:rsid w:val="77B3FE2A"/>
    <w:rsid w:val="7A075C96"/>
    <w:rsid w:val="7A3C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582</Characters>
  <Application>Microsoft Office Word</Application>
  <DocSecurity>0</DocSecurity>
  <Lines>4</Lines>
  <Paragraphs>1</Paragraphs>
  <ScaleCrop>false</ScaleCrop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sojib sardar</cp:lastModifiedBy>
  <cp:revision>2</cp:revision>
  <dcterms:created xsi:type="dcterms:W3CDTF">2026-09-13T15:39:00Z</dcterms:created>
  <dcterms:modified xsi:type="dcterms:W3CDTF">2026-09-13T15:39:00Z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
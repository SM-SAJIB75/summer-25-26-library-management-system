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F0E037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0771108C" w:rsidR="00900C3D" w:rsidRDefault="15A0A5AA" w:rsidP="4F0E037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4F0E037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445DD328" w:rsidRPr="4F0E037B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445DD328" w:rsidRPr="4F0E037B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</w:t>
            </w:r>
            <w:r w:rsidR="39EF9395" w:rsidRPr="4F0E037B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3-5</w:t>
            </w:r>
            <w:r w:rsidR="00C35B69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3686</w:t>
            </w:r>
            <w:r w:rsidR="39EF9395" w:rsidRPr="4F0E037B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-3</w:t>
            </w:r>
          </w:p>
        </w:tc>
      </w:tr>
      <w:tr w:rsidR="00256A80" w14:paraId="3F1DFD8A" w14:textId="77777777" w:rsidTr="4F0E037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4F0E037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C0851EA" w:rsidR="00294E5E" w:rsidRPr="00183A3B" w:rsidRDefault="00C35B69">
            <w:r>
              <w:rPr>
                <w:lang w:val="en-GB"/>
              </w:rPr>
              <w:t>Farhan Kabir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52A5DFEC" w:rsidR="00294E5E" w:rsidRPr="008B638F" w:rsidRDefault="18A05744" w:rsidP="00117FF3">
            <w:pPr>
              <w:jc w:val="center"/>
              <w:rPr>
                <w:lang w:val="en-GB"/>
              </w:rPr>
            </w:pPr>
            <w:r w:rsidRPr="4F0E037B">
              <w:rPr>
                <w:lang w:val="en-GB"/>
              </w:rPr>
              <w:t>2</w:t>
            </w:r>
            <w:r w:rsidR="362D7536" w:rsidRPr="4F0E037B">
              <w:rPr>
                <w:lang w:val="en-GB"/>
              </w:rPr>
              <w:t>3-5</w:t>
            </w:r>
            <w:r w:rsidR="00C35B69">
              <w:rPr>
                <w:lang w:val="en-GB"/>
              </w:rPr>
              <w:t>3686</w:t>
            </w:r>
            <w:r w:rsidR="362D7536" w:rsidRPr="4F0E037B"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D30C554" w:rsidR="00294E5E" w:rsidRDefault="00C35B69" w:rsidP="00117FF3">
            <w:pPr>
              <w:jc w:val="center"/>
            </w:pPr>
            <w:r>
              <w:t>6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F4B30BD" w:rsidR="00294E5E" w:rsidRDefault="4037D13F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4F0E037B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9317588" w:rsidR="00900C3D" w:rsidRDefault="00C35B69">
            <w:r w:rsidRPr="00C35B69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https://github.com/SM-SAJIB75/summer-25-26-library-management-system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480CA2AA" w:rsidR="00900C3D" w:rsidRPr="0019291F" w:rsidRDefault="00C35B69">
      <w:pPr>
        <w:jc w:val="center"/>
      </w:pPr>
      <w:r w:rsidRPr="00C35B69">
        <w:drawing>
          <wp:inline distT="0" distB="0" distL="0" distR="0" wp14:anchorId="27C9311F" wp14:editId="11DBD041">
            <wp:extent cx="7132320" cy="3396615"/>
            <wp:effectExtent l="0" t="0" r="0" b="0"/>
            <wp:docPr id="13066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0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81827" w14:textId="77777777" w:rsidR="00111152" w:rsidRDefault="00111152">
      <w:r>
        <w:separator/>
      </w:r>
    </w:p>
  </w:endnote>
  <w:endnote w:type="continuationSeparator" w:id="0">
    <w:p w14:paraId="2389C0A9" w14:textId="77777777" w:rsidR="00111152" w:rsidRDefault="00111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8E0D" w14:textId="77777777" w:rsidR="00111152" w:rsidRDefault="00111152">
      <w:r>
        <w:separator/>
      </w:r>
    </w:p>
  </w:footnote>
  <w:footnote w:type="continuationSeparator" w:id="0">
    <w:p w14:paraId="3758DEC4" w14:textId="77777777" w:rsidR="00111152" w:rsidRDefault="00111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1152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212B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35B69"/>
    <w:rsid w:val="00CB0664"/>
    <w:rsid w:val="00D10375"/>
    <w:rsid w:val="00D628B0"/>
    <w:rsid w:val="00DA06B6"/>
    <w:rsid w:val="00DD4412"/>
    <w:rsid w:val="00DD6E16"/>
    <w:rsid w:val="00E17694"/>
    <w:rsid w:val="00FC693F"/>
    <w:rsid w:val="01CCFD92"/>
    <w:rsid w:val="061834A1"/>
    <w:rsid w:val="0F5BED90"/>
    <w:rsid w:val="15A0A5AA"/>
    <w:rsid w:val="18A05744"/>
    <w:rsid w:val="2FA085AF"/>
    <w:rsid w:val="362D7536"/>
    <w:rsid w:val="39EF9395"/>
    <w:rsid w:val="3EAB0F88"/>
    <w:rsid w:val="4037D13F"/>
    <w:rsid w:val="43E4DAAB"/>
    <w:rsid w:val="445DD328"/>
    <w:rsid w:val="4EC9C607"/>
    <w:rsid w:val="4F0E037B"/>
    <w:rsid w:val="5791688F"/>
    <w:rsid w:val="585FC6D6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576</Characters>
  <Application>Microsoft Office Word</Application>
  <DocSecurity>0</DocSecurity>
  <Lines>4</Lines>
  <Paragraphs>1</Paragraphs>
  <ScaleCrop>false</ScaleCrop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FARHAN KABIR</cp:lastModifiedBy>
  <cp:revision>2</cp:revision>
  <dcterms:created xsi:type="dcterms:W3CDTF">2026-09-13T14:42:00Z</dcterms:created>
  <dcterms:modified xsi:type="dcterms:W3CDTF">2026-09-13T14:42:00Z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